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Упражнение 05 — Экранные формы основных процессов</w:t>
      </w:r>
    </w:p>
    <w:p>
      <w:r>
        <w:rPr>
          <w:sz w:val="20"/>
        </w:rPr>
        <w:t>Задача 1. Запись на стрижку. Система онлайн-бронирования парикмахерской.</w:t>
      </w:r>
    </w:p>
    <w:p>
      <w:pPr>
        <w:pStyle w:val="Heading2"/>
      </w:pPr>
      <w:r>
        <w:rPr>
          <w:sz w:val="24"/>
        </w:rPr>
        <w:t>MngSF_00 — Экран аутентификации менеджера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gSF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Форма ввода логина и пароля, кнопка «Войти»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Ссылка «Забыли пароль?»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«Войти» → MngSF_01/02</w:t>
              <w:br/>
              <w:t>«Забыли пароль?» → восстановление</w:t>
              <w:br/>
              <w:t>«Отмена» → возврат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Нет (форма ввода)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Логин, пароль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Вход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аутентифицирован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Переход на главный экран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Создание сессии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Восстановление пароля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Телефон зарегистрирован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Сообщение об SMS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SMS с паролем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</w:tbl>
    <w:p>
      <w:r>
        <w:rPr>
          <w:i/>
          <w:sz w:val="18"/>
        </w:rPr>
        <w:t>Объект: Пользователь (Менеджер)</w:t>
      </w:r>
    </w:p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Логин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Подсказка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Пароль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Пароль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String(masked)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Подсказка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Вход, неудачный вход, восстановление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Логин, результат, IP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IP, User-Agent</w:t>
            </w:r>
          </w:p>
        </w:tc>
      </w:tr>
    </w:tbl>
    <w:p/>
    <w:p>
      <w:pPr>
        <w:pStyle w:val="Heading2"/>
      </w:pPr>
      <w:r>
        <w:rPr>
          <w:sz w:val="24"/>
        </w:rPr>
        <w:t>MngSF_01 — Профиль менеджера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88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gSF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887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Карточка: ФИО, телефон, роль, статус, логин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Кнопка «Редактировать»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«Редактировать» → редактирование</w:t>
              <w:br/>
              <w:t>«Сохранить»/«Отмена»</w:t>
              <w:br/>
              <w:t>Меню навигации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ФИО, телефон, роль, статус, логин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Просмотр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Аутентифицирован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профиля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Редактирование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валидны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Обновление на экране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Обновление в БД, лог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</w:tbl>
    <w:p>
      <w:r>
        <w:rPr>
          <w:i/>
          <w:sz w:val="18"/>
        </w:rPr>
        <w:t>Объект: Сотрудник (Менеджер)</w:t>
      </w:r>
    </w:p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Полное имя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Номер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Фиксир.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Роль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Роль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Lookup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ред.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Статус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Активен/Нет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Boolean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Активен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Логин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Логин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ред.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Редактирование профиля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ФИО, телефон (старое/новое)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роль, IP</w:t>
            </w:r>
          </w:p>
        </w:tc>
      </w:tr>
    </w:tbl>
    <w:p/>
    <w:p>
      <w:pPr>
        <w:pStyle w:val="Heading2"/>
      </w:pPr>
      <w:r>
        <w:rPr>
          <w:sz w:val="24"/>
        </w:rPr>
        <w:t>MngSF_02 — Расписание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32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gSF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321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Календарная сетка (день/неделя) со слотами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«Добавить слот», «Редактировать», «Удалить», «Перенести»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«Добавить слот» → модальное окно</w:t>
              <w:br/>
              <w:t>«Сохранить»/«Отмена»</w:t>
              <w:br/>
              <w:t>Клик по слоту → детали</w:t>
              <w:br/>
              <w:t>«Удалить» → подтверждение</w:t>
              <w:br/>
              <w:t>«Перенести» → новое время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Дата, Время, Мастер, Услуга, Клиент, Статус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Дата, время, мастер, услуга, клиент, статус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Просмотр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Аутентифицирован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Сетка всех мастеров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Создание слота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Слот свободен, мастер активен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Новый слот в сетке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Сохранен в БД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Редактирование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Слот существует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Обновление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Обновление БД, SMS клиенту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Удаление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Согласование с клиентом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Слот удален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Удаление из БД, SMS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дате (ближайшая), по мастеру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мастеру, дате, статусу. Сохр.: да. «Нет слотов»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ФИО мастера/клиента. Частичное. «Нет совпадений»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 (копирование на другой день)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 (всего/занятых/свободных)</w:t>
            </w:r>
          </w:p>
        </w:tc>
      </w:tr>
    </w:tbl>
    <w:p>
      <w:r>
        <w:rPr>
          <w:i/>
          <w:sz w:val="18"/>
        </w:rPr>
        <w:t>Объект: Расписание (слот)</w:t>
      </w:r>
    </w:p>
    <w:p>
      <w:r>
        <w:rPr>
          <w:b/>
          <w:sz w:val="16"/>
        </w:rPr>
        <w:t>Форма списка (пагинация: да, 10–20 записей)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Дата слота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Date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Текущая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Время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Время начала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Time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ЧЧ:ММ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Мастер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Lookup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Из «Сотрудники»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Название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Lookup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Из «Услуги»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Статус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Свободен/Занят/Отменен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Свободен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</w:tbl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Дата слота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Date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Текущая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Время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 час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Time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ЧЧ:ММ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Мастер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Lookup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«Сотрудники»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Название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Lookup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«Услуги»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Статус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Статус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Свободен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Создание, редактирование, удаление слота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мастер, услуга, клиент, статус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роль, IP</w:t>
            </w:r>
          </w:p>
        </w:tc>
      </w:tr>
    </w:tbl>
    <w:p/>
    <w:p>
      <w:pPr>
        <w:pStyle w:val="Heading2"/>
      </w:pPr>
      <w:r>
        <w:rPr>
          <w:sz w:val="24"/>
        </w:rPr>
        <w:t>MngSF_03 — Регистрация нового клиента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812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gSF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8122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Форма: имя, телефон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«Зарегистрировать», «Отмена»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«Зарегистрировать» → проверка, SMS</w:t>
              <w:br/>
              <w:t>«Отмена» → закрытие</w:t>
              <w:br/>
              <w:t>Сообщение успеха/ошибки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Имя, телефон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Менеджер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Регистрация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Телефон не зарегистрирован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«Клиент зарегистрирован»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 в БД, SMS с паролем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</w:tbl>
    <w:p>
      <w:r>
        <w:rPr>
          <w:i/>
          <w:sz w:val="18"/>
        </w:rPr>
        <w:t>Объект: Клиент</w:t>
      </w:r>
    </w:p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Имя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Имя (отчество)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Номер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Маска +7(XXX)XXX-XX-XX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Регистрация клиента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Имя, телефон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роль, IP</w:t>
            </w:r>
          </w:p>
        </w:tc>
      </w:tr>
    </w:tbl>
    <w:p/>
    <w:p>
      <w:pPr>
        <w:pStyle w:val="Heading2"/>
      </w:pPr>
      <w:r>
        <w:rPr>
          <w:sz w:val="24"/>
        </w:rPr>
        <w:t>MstSF_00 — Личный кабинет мастера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887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tSF_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887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Карточка: ФИО, телефон, роль, статус, логин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«Редактировать»</w:t>
              <w:br/>
              <w:t>Меню: Расписание, Отзывы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«Редактировать»/«Сохранить»/«Отмена»</w:t>
              <w:br/>
              <w:t>Меню → MstSF_02, MstSF_03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ФИО, телефон, роль, статус, логин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Просмотр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Аутентифицирован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профиля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Редактирование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валидны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Обновление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Обновление в БД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</w:tbl>
    <w:p>
      <w:r>
        <w:rPr>
          <w:i/>
          <w:sz w:val="18"/>
        </w:rPr>
        <w:t>Объект: Сотрудник (Мастер)</w:t>
      </w:r>
    </w:p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Полное имя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Номер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Фиксир.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Роль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Роль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Lookup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ред.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Статус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Актив./Нет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Boolean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Активен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Логин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Логин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ред.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Редактирование профиля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ФИО, телефон (старое/новое)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роль, IP</w:t>
            </w:r>
          </w:p>
        </w:tc>
      </w:tr>
    </w:tbl>
    <w:p/>
    <w:p>
      <w:pPr>
        <w:pStyle w:val="Heading2"/>
      </w:pPr>
      <w:r>
        <w:rPr>
          <w:sz w:val="24"/>
        </w:rPr>
        <w:t>MstSF_01 — Экран аутентификации мастера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812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tSF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8122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Форма: логин, пароль, «Войти»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«Забыли пароль?»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«Войти» → MstSF_00</w:t>
              <w:br/>
              <w:t>«Забыли пароль?» → восстановление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Логин, пароль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Вход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аутентифицирован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Переход на главный экран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Создание сессии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Восстановление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Телефон зарегистрирован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Сообщение об SMS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SMS с паролем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</w:tbl>
    <w:p>
      <w:r>
        <w:rPr>
          <w:i/>
          <w:sz w:val="18"/>
        </w:rPr>
        <w:t>Объект: Пользователь (Мастер)</w:t>
      </w:r>
    </w:p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Логин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Подсказка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Пароль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Пароль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String(masked)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Подсказка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Вход, неудачный вход, восстановление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Логин, результат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IP, User-Agent</w:t>
            </w:r>
          </w:p>
        </w:tc>
      </w:tr>
    </w:tbl>
    <w:p/>
    <w:p>
      <w:pPr>
        <w:pStyle w:val="Heading2"/>
      </w:pPr>
      <w:r>
        <w:rPr>
          <w:sz w:val="24"/>
        </w:rPr>
        <w:t>MstSF_02 — Просмотр расписания мастера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887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tSF_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887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Календарная сетка с записями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Клик по слоту → детали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«День/Неделя» → смена вида</w:t>
              <w:br/>
              <w:t>Клик → детали</w:t>
              <w:br/>
              <w:t>«Закрыть»</w:t>
              <w:br/>
              <w:t>Меню навигации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Дата, Время, Услуга, Клиент, Статус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Дата, время, услуга, клиент, статус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Просмотр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Аутентифицирован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Только свое расписание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Детали записи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Запись существует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Модальное окно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дате (текущий день), по времени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дате, статусу. «Нет записей»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ФИО клиента. Частичное. «Нет совпадений»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 (записей, свободных/занятых)</w:t>
            </w:r>
          </w:p>
        </w:tc>
      </w:tr>
    </w:tbl>
    <w:p>
      <w:r>
        <w:rPr>
          <w:i/>
          <w:sz w:val="18"/>
        </w:rPr>
        <w:t>Объект: Расписание (слот)</w:t>
      </w:r>
    </w:p>
    <w:p>
      <w:r>
        <w:rPr>
          <w:b/>
          <w:sz w:val="16"/>
        </w:rPr>
        <w:t>Форма списка (пагинация: да, 10–20 записей)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Дата слота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Date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Текущая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Время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Начало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Time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ЧЧ:ММ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Название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100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Имя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Статус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Свободен/Занят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Свободен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</w:tbl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Date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Время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Начало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Time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ЧЧ:ММ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Название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100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Имя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Статус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Статус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Просмотр расписания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Период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роль, IP</w:t>
            </w:r>
          </w:p>
        </w:tc>
      </w:tr>
    </w:tbl>
    <w:p/>
    <w:p>
      <w:pPr>
        <w:pStyle w:val="Heading2"/>
      </w:pPr>
      <w:r>
        <w:rPr>
          <w:sz w:val="24"/>
        </w:rPr>
        <w:t>MstSF_03 — Просмотр отзывов клиентов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246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tSF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246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Список: дата, клиент, оценка, комментарий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Фильтры по дате/оценке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Фильтр по дате/оценке</w:t>
              <w:br/>
              <w:t>Клик → развернуть</w:t>
              <w:br/>
              <w:t>Меню навигации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Дата, Клиент, Оценка, Комментарий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Дата, клиент, оценка, комментарий, услуга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Просмотр отзывов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Аутентифицирован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Только свои отзывы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дате (новые), по оценке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дате, оценке. «Нет отзывов»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ФИО, тексту. Частичное. «Нет совпадений»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 (всего, средняя оценка)</w:t>
            </w:r>
          </w:p>
        </w:tc>
      </w:tr>
    </w:tbl>
    <w:p>
      <w:r>
        <w:rPr>
          <w:i/>
          <w:sz w:val="18"/>
        </w:rPr>
        <w:t>Объект: Отзыв</w:t>
      </w:r>
    </w:p>
    <w:p>
      <w:r>
        <w:rPr>
          <w:b/>
          <w:sz w:val="16"/>
        </w:rPr>
        <w:t>Форма списка (пагинация: да, 10–20 записей)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Date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Имя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Оценка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1-5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Integer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Звезды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Комментарий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Текст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500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Усечение</w:t>
            </w:r>
          </w:p>
        </w:tc>
      </w:tr>
    </w:tbl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Визит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Date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Имя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 какой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100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Оценка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1-5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Integer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Звезды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Комментарий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Полный текст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500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Просмотр отзывов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Период, фильтры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роль, IP</w:t>
            </w:r>
          </w:p>
        </w:tc>
      </w:tr>
    </w:tbl>
    <w:p/>
    <w:p>
      <w:pPr>
        <w:pStyle w:val="Heading2"/>
      </w:pPr>
      <w:r>
        <w:rPr>
          <w:sz w:val="24"/>
        </w:rPr>
        <w:t>CSF_00 — Личный кабинет клиента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321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F_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321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Профиль + список записей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«Редактировать»</w:t>
              <w:br/>
              <w:t>«Записаться» → CSF_01</w:t>
              <w:br/>
              <w:t>«Отменить запись»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«Редактировать»/«Сохранить»/«Отмена»</w:t>
              <w:br/>
              <w:t>«Записаться» → CSF_01</w:t>
              <w:br/>
              <w:t>«Отменить запись» → подтверждение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Дата, Время, Услуга, Мастер, Статус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ФИО, телефон, канал связи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Просмотр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Аутентифицирован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Профиль + записи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Редактирование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валидны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Обновление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Обновление в БД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Отмена записи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Запись в будущем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Удалена из списка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Слот свободен, SMS менеджеру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дате (ближайшие)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статусу. «Нет записей»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 (предстоящих)</w:t>
            </w:r>
          </w:p>
        </w:tc>
      </w:tr>
    </w:tbl>
    <w:p>
      <w:r>
        <w:rPr>
          <w:i/>
          <w:sz w:val="18"/>
        </w:rPr>
        <w:t>Объект: Клиент, Запись</w:t>
      </w:r>
    </w:p>
    <w:p>
      <w:r>
        <w:rPr>
          <w:b/>
          <w:sz w:val="16"/>
        </w:rPr>
        <w:t>Форма списка (пагинация: да, 10–20 записей)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Date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Время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Начало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Time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ЧЧ:ММ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Название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100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Мастер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Статус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Подтв./Ожид./Отм.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</w:tbl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Имя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Номер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Маска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Канал связи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Tg/WA/VK/SMS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Lookup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SMS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Список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Ред. профиля, отмена записи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ФИО, телефон, канал, данные записи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IP</w:t>
            </w:r>
          </w:p>
        </w:tc>
      </w:tr>
    </w:tbl>
    <w:p/>
    <w:p>
      <w:pPr>
        <w:pStyle w:val="Heading2"/>
      </w:pPr>
      <w:r>
        <w:rPr>
          <w:sz w:val="24"/>
        </w:rPr>
        <w:t>CSF_01 — Выбор услуги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208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F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208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Список: Название, Длительность, Стоимость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Поиск, фильтр, сортировка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«Выбрать» → CSF_02</w:t>
              <w:br/>
              <w:t>«Назад» → CSF_00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Название, Длительность, Стоимость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Просмотр услуг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Аутентифицирован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Активные услуги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Выбор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Услуга активна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→ мастера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Сохранение в сессии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названию, стоимости, длительности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типу (парикмах./косметол.). «Нет услуг»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названию. Частичное. «Нет совпадений»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 (кол-во услуг)</w:t>
            </w:r>
          </w:p>
        </w:tc>
      </w:tr>
    </w:tbl>
    <w:p>
      <w:r>
        <w:rPr>
          <w:i/>
          <w:sz w:val="18"/>
        </w:rPr>
        <w:t>Объект: Услуга</w:t>
      </w:r>
    </w:p>
    <w:p>
      <w:r>
        <w:rPr>
          <w:b/>
          <w:sz w:val="16"/>
        </w:rPr>
        <w:t>Форма списка (пагинация: да, 10–20 записей)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Название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Наименование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100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Длительность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мин.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Время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Integer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Центр.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Стоимость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руб.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Цена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Decimal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Центр.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услуги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Название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IP</w:t>
            </w:r>
          </w:p>
        </w:tc>
      </w:tr>
    </w:tbl>
    <w:p/>
    <w:p>
      <w:pPr>
        <w:pStyle w:val="Heading2"/>
      </w:pPr>
      <w:r>
        <w:rPr>
          <w:sz w:val="24"/>
        </w:rPr>
        <w:t>CSF_02 — Выбор мастера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52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F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Список: ФИО, Оценка, Отзывы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Фильтр/сортировка по оценке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«Выбрать» → CSF_03</w:t>
              <w:br/>
              <w:t>«Назад» → CSF_01</w:t>
              <w:br/>
              <w:t>«Отзывы» → просмотр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ФИО, Оценка, Кол-во отзывов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ФИО, оценка, отзывы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Просмотр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Услуга выбрана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Список мастеров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Выбор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 активен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→ время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Сохранение в сессии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оценке (лучшая), по ФИО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оценке. «Нет мастеров»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ФИО. Частичное. «Нет совпадений»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 (кол-во)</w:t>
            </w:r>
          </w:p>
        </w:tc>
      </w:tr>
    </w:tbl>
    <w:p>
      <w:r>
        <w:rPr>
          <w:i/>
          <w:sz w:val="18"/>
        </w:rPr>
        <w:t>Объект: Сотрудник (Мастер)</w:t>
      </w:r>
    </w:p>
    <w:p>
      <w:r>
        <w:rPr>
          <w:b/>
          <w:sz w:val="16"/>
        </w:rPr>
        <w:t>Форма списка (пагинация: да, 10–20 записей)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Имя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Перенос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Оценка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Средняя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Decimal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Звезды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Отзывы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шт.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Кол-во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Integer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</w:tbl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Полное имя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Оценка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Средняя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Decimal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Звезды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Кол-во отзывов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Всего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Integer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Последние отзывы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3 последних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500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Усечение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мастера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ФИО, услуга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IP</w:t>
            </w:r>
          </w:p>
        </w:tc>
      </w:tr>
    </w:tbl>
    <w:p/>
    <w:p>
      <w:pPr>
        <w:pStyle w:val="Heading2"/>
      </w:pPr>
      <w:r>
        <w:rPr>
          <w:sz w:val="24"/>
        </w:rPr>
        <w:t>CSF_03 — Выбор времени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887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F_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887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Календарь свободных слотов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Переключатель дат</w:t>
              <w:br/>
              <w:t>Инфо: услуга, мастер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Клик по слоту → CSF_04</w:t>
              <w:br/>
              <w:t>«Назад» → CSF_02</w:t>
              <w:br/>
              <w:t>Переключатель дат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Дата, Время (свободные)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Просмотр слотов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Мастер выбран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Свободные слоты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Выбор слота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Слот свободен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→ подтверждение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Блокировка 5 мин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дате/времени (ближайшие)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 дате. «Нет свободных»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Да (свободных на день)</w:t>
            </w:r>
          </w:p>
        </w:tc>
      </w:tr>
    </w:tbl>
    <w:p>
      <w:r>
        <w:rPr>
          <w:i/>
          <w:sz w:val="18"/>
        </w:rPr>
        <w:t>Объект: Расписание (слот)</w:t>
      </w:r>
    </w:p>
    <w:p>
      <w:r>
        <w:rPr>
          <w:b/>
          <w:sz w:val="16"/>
        </w:rPr>
        <w:t>Форма списка (пагинация: да, 10–20 записей)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31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Date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Время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Начало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Time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ЧЧ:ММ</w:t>
            </w:r>
          </w:p>
        </w:tc>
      </w:tr>
      <w:tr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Статус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Свободен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317"/>
          </w:tcPr>
          <w:p>
            <w:pPr>
              <w:spacing w:before="0" w:after="0"/>
            </w:pPr>
            <w:r/>
            <w:r>
              <w:rPr>
                <w:sz w:val="14"/>
              </w:rPr>
              <w:t>Цвет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слота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мастер, услуга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IP</w:t>
            </w:r>
          </w:p>
        </w:tc>
      </w:tr>
    </w:tbl>
    <w:p/>
    <w:p>
      <w:pPr>
        <w:pStyle w:val="Heading2"/>
      </w:pPr>
      <w:r>
        <w:rPr>
          <w:sz w:val="24"/>
        </w:rPr>
        <w:t>CSF_04 — Подтверждение записи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F_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270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Роль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Кадр основной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Сводка: услуга, мастер, дата, время, стоимость</w:t>
              <w:br/>
              <w:t>«Подтвердить»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Другие операции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«Назад» → CSF_03</w:t>
              <w:br/>
              <w:t>«В кабинет» → CSF_00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Вызовы/переходы/отмена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«Подтвердить» → бронирование, SMS</w:t>
              <w:br/>
              <w:t>«Назад» → CSF_03</w:t>
              <w:br/>
              <w:t>«В кабинет» → CSF_00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список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Данные — карточка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/>
            <w:r>
              <w:rPr>
                <w:sz w:val="16"/>
              </w:rPr>
              <w:t>Услуга, мастер, дата, время, стоимость</w:t>
            </w:r>
          </w:p>
        </w:tc>
      </w:tr>
    </w:tbl>
    <w:p>
      <w:r>
        <w:rPr>
          <w:b/>
          <w:sz w:val="18"/>
        </w:rPr>
        <w:t>Основные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Условие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(окно)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Результат (система)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Клиент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Подтверждение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Слот свободен, все данные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Сообщение об успехе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Бронирование в БД, SMS</w:t>
            </w:r>
          </w:p>
        </w:tc>
      </w:tr>
    </w:tbl>
    <w:p>
      <w:r>
        <w:rPr>
          <w:b/>
          <w:sz w:val="18"/>
        </w:rPr>
        <w:t>Доп.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Сортировка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Фильтрация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Поиск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Дублирование</w:t>
            </w:r>
          </w:p>
        </w:tc>
        <w:tc>
          <w:tcPr>
            <w:tcW w:type="dxa" w:w="2108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Итоги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 применимо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/>
            <w:r>
              <w:rPr>
                <w:sz w:val="16"/>
              </w:rPr>
              <w:t>Нет</w:t>
            </w:r>
          </w:p>
        </w:tc>
      </w:tr>
    </w:tbl>
    <w:p>
      <w:r>
        <w:rPr>
          <w:i/>
          <w:sz w:val="18"/>
        </w:rPr>
        <w:t>Объект: Запись (бронирование)</w:t>
      </w:r>
    </w:p>
    <w:p>
      <w:r>
        <w:rPr>
          <w:b/>
          <w:sz w:val="16"/>
        </w:rPr>
        <w:t>Форма карточки (пагинация: нет)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Тип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Длина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Обяз.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 умолч.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Формат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Выбранная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100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ред.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Мастер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Выбранный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String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150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ред.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Date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ред.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Время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Начало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Time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ред., ЧЧ:ММ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Стоимость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Цена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Decimal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ред., руб.</w:t>
            </w:r>
          </w:p>
        </w:tc>
      </w:tr>
    </w:tbl>
    <w:p>
      <w:r>
        <w:rPr>
          <w:b/>
          <w:sz w:val="18"/>
        </w:rPr>
        <w:t>Логирование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Подтверждение записи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Услуга, мастер, дата, время, стоимость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IP</w:t>
            </w:r>
          </w:p>
        </w:tc>
      </w:tr>
    </w:tbl>
    <w:p/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