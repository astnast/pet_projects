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Упражнение 06 — Описание управления</w:t>
      </w:r>
    </w:p>
    <w:p>
      <w:r>
        <w:rPr>
          <w:sz w:val="20"/>
        </w:rPr>
        <w:t>Задача 1. Запись на стрижку. Описание элементов управления для ввода и коррекции данных.</w:t>
      </w:r>
    </w:p>
    <w:p>
      <w:pPr>
        <w:pStyle w:val="Heading2"/>
      </w:pPr>
      <w:r>
        <w:rPr>
          <w:sz w:val="24"/>
        </w:rPr>
        <w:t>MngSF_00 — Экран аутентификации менеджера</w:t>
      </w:r>
    </w:p>
    <w:p>
      <w:pPr>
        <w:spacing w:after="40"/>
      </w:pPr>
      <w:r>
        <w:rPr>
          <w:i/>
          <w:sz w:val="18"/>
        </w:rPr>
        <w:t>Роль: Менеджер | Действие: Аутентификация в системе | Объект: Пользователь (Менеджер)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не пустое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«Введите корректный телефон»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 не отправлена,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проверке пароля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мин. 6 символов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«Введите пароль (мин. 6 символов)»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 не отправлена,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аутентификации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Аутентификация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Проверка логин+пароль в БД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«Неверный логин или пароль»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Сообщение об ошибке, счетчик +1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Сессия создана, переход к MngSF_01/02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Блокировка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Неудачных попыток &lt; 5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«Учетная запись заблокирована»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Блокировка на 15 мин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 (промежуточная)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Неудачный вход, блокировка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Логин, хеш пароля, попытки, результат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IP, User-Agent</w:t>
            </w:r>
          </w:p>
        </w:tc>
      </w:tr>
    </w:tbl>
    <w:p/>
    <w:p>
      <w:pPr>
        <w:pStyle w:val="Heading2"/>
      </w:pPr>
      <w:r>
        <w:rPr>
          <w:sz w:val="24"/>
        </w:rPr>
        <w:t>MngSF_01 — Профиль менеджера</w:t>
      </w:r>
    </w:p>
    <w:p>
      <w:pPr>
        <w:spacing w:after="40"/>
      </w:pPr>
      <w:r>
        <w:rPr>
          <w:i/>
          <w:sz w:val="18"/>
        </w:rPr>
        <w:t>Роль: Менеджер | Действие: Редактирование личных данных | Объект: Сотрудник (Менеджер)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буквы+пробелы, 2–150 симв., имя+фамилия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«Укажите имя и фамилию»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уникальность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«Некорректный телефон» / «Номер занят»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 обязательные поля валидны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«Заполните обязательные поля»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подсветка ошибок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Сохранено, «Профиль обновлен»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профиля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 (старое/новое)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MngSF_02 — Расписание</w:t>
      </w:r>
    </w:p>
    <w:p>
      <w:pPr>
        <w:spacing w:after="40"/>
      </w:pPr>
      <w:r>
        <w:rPr>
          <w:i/>
          <w:sz w:val="18"/>
        </w:rPr>
        <w:t>Роль: Менеджер | Действие: Создание и редактирование слотов | Объект: Расписание (слот)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Корректная, не в прошлом, ДД.ММ.ГГГГ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«Введите дату не ранее сегодня»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не создан,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ЧЧ:ММ, 08:00–20:00, кратно 1 часу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«Время в формате ЧЧ:ММ (08:00–20:00)»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не создан,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Из справочника «Сотрудники», активен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«Выберите активного мастера»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не создан,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Конфликт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 другого слота у мастера на это 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 мастера запись на это время»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создан, выбрать другое время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создается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Бронирование (удал.)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не забронирован клиентом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«Слот забронирован, свяжитесь с клиентом»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Удаление отменено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удален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 поля заполнены и валидны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«Заполните обязательные поля»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в БД, в сетке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Создание, ред., удаление, конфликт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мастер, услуга, клиент, результат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MngSF_03 — Регистрация нового клиента</w:t>
      </w:r>
    </w:p>
    <w:p>
      <w:pPr>
        <w:spacing w:after="40"/>
      </w:pPr>
      <w:r>
        <w:rPr>
          <w:i/>
          <w:sz w:val="18"/>
        </w:rPr>
        <w:t>Роль: Менеджер | Действие: Регистрация клиента | Объект: Клиент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буквы+пробелы, 2–150 симв.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«Укажите имя (только буквы)»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зарегистрирован,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уникальность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«Некорректный телефон» / «Уже зарегистрирован»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зарегистрирован,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Регистрация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Имя+телефон заполнены, телефон уникален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«Заполните обязательные поля»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зарегистрирован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 в БД, SMS с паролем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Попытка с дублирующим номером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Имя, телефон, причина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MstSF_00 — Личный кабинет мастера</w:t>
      </w:r>
    </w:p>
    <w:p>
      <w:pPr>
        <w:spacing w:after="40"/>
      </w:pPr>
      <w:r>
        <w:rPr>
          <w:i/>
          <w:sz w:val="18"/>
        </w:rPr>
        <w:t>Роль: Мастер | Действие: Редактирование профиля | Объект: Сотрудник (Мастер)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буквы+пробелы, 2–150 симв.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«Укажите имя и фамилию»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уникальность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«Некорректный телефон» / «Номер занят»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 обязательные поля валидны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«Заполните обязательные поля»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Сохранено, «Профиль обновлен»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профиля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 (старое/новое)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роль, IP</w:t>
            </w:r>
          </w:p>
        </w:tc>
      </w:tr>
    </w:tbl>
    <w:p/>
    <w:p>
      <w:pPr>
        <w:pStyle w:val="Heading2"/>
      </w:pPr>
      <w:r>
        <w:rPr>
          <w:sz w:val="24"/>
        </w:rPr>
        <w:t>MstSF_01 — Экран аутентификации мастера</w:t>
      </w:r>
    </w:p>
    <w:p>
      <w:pPr>
        <w:spacing w:after="40"/>
      </w:pPr>
      <w:r>
        <w:rPr>
          <w:i/>
          <w:sz w:val="18"/>
        </w:rPr>
        <w:t>Роль: Мастер | Действие: Аутентификация в системе | Объект: Пользователь (Мастер)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Логин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не пустое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«Введите корректный телефон»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 не отправлена,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проверке пароля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мин. 6 символов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«Введите пароль (мин. 6 символов)»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 не отправлена,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аутентификации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Аутентификация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Проверка логин+пароль в БД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«Неверный логин или пароль»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Сообщение об ошибке, счетчик +1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Сессия, переход к MstSF_00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Блокировка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Неудачных попыток &lt; 5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«Учетная запись заблокирована»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Блокировка на 15 мин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 (промежуточная)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Неудачный вход, блокировка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Логин, хеш, попытки, результат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IP, User-Agent</w:t>
            </w:r>
          </w:p>
        </w:tc>
      </w:tr>
    </w:tbl>
    <w:p/>
    <w:p>
      <w:pPr>
        <w:pStyle w:val="Heading2"/>
      </w:pPr>
      <w:r>
        <w:rPr>
          <w:sz w:val="24"/>
        </w:rPr>
        <w:t>CSF_00 — Личный кабинет клиента</w:t>
      </w:r>
    </w:p>
    <w:p>
      <w:pPr>
        <w:spacing w:after="40"/>
      </w:pPr>
      <w:r>
        <w:rPr>
          <w:i/>
          <w:sz w:val="18"/>
        </w:rPr>
        <w:t>Роль: Клиент | Действие: Редактирование данных, отмена записи | Объект: Клиент, Запись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ФИО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пустое, буквы+пробелы, 2–150 симв.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«Укажите имя и фамилию»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Телефон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Формат +7(XXX)XXX-XX-XX, уникальность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«Некорректный телефон» / «Номер занят»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Канал связи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из списка (Tg/WA/VK/SMS)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«Выберите канал из списка»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Значение принято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 (смена)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Мин. 6 символов, совпадение подтверждения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«Мин. 6 символов» / «Пароли не совпадают»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изменен, поле красное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Пароль принят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Сохранение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 обязательные поля валидны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«Заполните обязательные поля»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сохранено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«Профиль обновлен»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Отмена записи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Запись существует, дата в будущем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«Невозможно отменить прошедшую запись»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отменена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Отменена, слот свободен, SMS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Подтверждение отмены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Диалог «Отменить запись?»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 (нажата «Нет»)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 (нажата «Да»)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Попытка отмены прошедшей записи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телефон, данные записи, причина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CSF_01 — Выбор услуги</w:t>
      </w:r>
    </w:p>
    <w:p>
      <w:pPr>
        <w:spacing w:after="40"/>
      </w:pPr>
      <w:r>
        <w:rPr>
          <w:i/>
          <w:sz w:val="18"/>
        </w:rPr>
        <w:t>Роль: Клиент | Действие: Выбор услуги для бронирования | Объект: Услуга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услуги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 выбрана, активна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«Выберите услугу»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не выполняется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CSF_02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Доступность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Есть активные услуги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«Нет доступных услуг»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Список пуст, кнопка недоступна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Список отображается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услуги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Название услуги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CSF_02 — Выбор мастера</w:t>
      </w:r>
    </w:p>
    <w:p>
      <w:pPr>
        <w:spacing w:after="40"/>
      </w:pPr>
      <w:r>
        <w:rPr>
          <w:i/>
          <w:sz w:val="18"/>
        </w:rPr>
        <w:t>Роль: Клиент | Действие: Выбор мастера | Объект: Сотрудник (Мастер)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мастера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 выбран, активен, оказывает услугу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«Выберите мастера»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не выполняется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к CSF_03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Доступность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Есть мастера для услуги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«Нет мастеров для услуги»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Список пуст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Список отображается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мастера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ФИО, услуга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CSF_03 — Выбор времени</w:t>
      </w:r>
    </w:p>
    <w:p>
      <w:pPr>
        <w:spacing w:after="40"/>
      </w:pPr>
      <w:r>
        <w:rPr>
          <w:i/>
          <w:sz w:val="18"/>
        </w:rPr>
        <w:t>Роль: Клиент | Действие: Выбор временного слота | Объект: Расписание (слот)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слота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выбран, свободен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«Выберите свободный слот»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Переход не выполняется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→ CSF_04, блокировка 5 мин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Race condition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не занят между загрузкой и кликом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«Слот уже занят, выберите другой»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Сетка обновлена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 заблокирован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Доступность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Есть свободные слоты на дату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«Нет свободных слотов на дату»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Предложение сменить дату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Слоты отображаются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Конфликт бронирования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мастер, клиент, тип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</w:t>
            </w:r>
          </w:p>
        </w:tc>
      </w:tr>
    </w:tbl>
    <w:p/>
    <w:p>
      <w:pPr>
        <w:pStyle w:val="Heading2"/>
      </w:pPr>
      <w:r>
        <w:rPr>
          <w:sz w:val="24"/>
        </w:rPr>
        <w:t>CSF_04 — Подтверждение записи</w:t>
      </w:r>
    </w:p>
    <w:p>
      <w:pPr>
        <w:spacing w:after="40"/>
      </w:pPr>
      <w:r>
        <w:rPr>
          <w:i/>
          <w:sz w:val="18"/>
        </w:rPr>
        <w:t>Роль: Клиент | Действие: Подтверждение бронирования | Объект: Запись (бронирование)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Пагин.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Поле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Мнемон.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Описание контроля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Сообщение об ошибке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(−)</w:t>
            </w:r>
          </w:p>
        </w:tc>
        <w:tc>
          <w:tcPr>
            <w:tcW w:type="dxa" w:w="1506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Результат (+)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Подтверждение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Все данные, слот свободен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«Слот занят, вернитесь к выбору»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выполнено, → CSF_03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Запись в БД, SMS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Сессия блокировки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Блокировка не истекла (5 мин)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«Время истекло, выберите заново»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→ CSF_03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Бронирование возможно</w:t>
            </w:r>
          </w:p>
        </w:tc>
      </w:tr>
      <w:tr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Оплата (если есть)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Данные оплаты корректны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«Ошибка оплаты»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Не выполнено</w:t>
            </w:r>
          </w:p>
        </w:tc>
        <w:tc>
          <w:tcPr>
            <w:tcW w:type="dxa" w:w="1506"/>
          </w:tcPr>
          <w:p>
            <w:pPr>
              <w:spacing w:before="0" w:after="0"/>
            </w:pPr>
            <w:r/>
            <w:r>
              <w:rPr>
                <w:sz w:val="14"/>
              </w:rPr>
              <w:t>Оплата+бронирование</w:t>
            </w:r>
          </w:p>
        </w:tc>
      </w:tr>
    </w:tbl>
    <w:p>
      <w:pPr>
        <w:spacing w:before="60"/>
      </w:pPr>
      <w:r>
        <w:rPr>
          <w:b/>
          <w:sz w:val="16"/>
        </w:rPr>
        <w:t>Регистрация при отрицательном контроле: 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Операции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Атрибуты</w:t>
            </w:r>
          </w:p>
        </w:tc>
        <w:tc>
          <w:tcPr>
            <w:tcW w:type="dxa" w:w="3513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Сервисные поля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Неудачное бронирование, истечение блокировки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Услуга, мастер, дата, время, клиент, причина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/>
            <w:r>
              <w:rPr>
                <w:sz w:val="14"/>
              </w:rPr>
              <w:t>Дата, время, логин, IP, ID транзакции</w:t>
            </w:r>
          </w:p>
        </w:tc>
      </w:tr>
    </w:tbl>
    <w:p/>
    <w:p>
      <w:pPr>
        <w:pStyle w:val="Heading2"/>
      </w:pPr>
      <w:r>
        <w:rPr>
          <w:sz w:val="24"/>
        </w:rPr>
        <w:t>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Экран</w:t>
            </w:r>
          </w:p>
        </w:tc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Роль</w:t>
            </w:r>
          </w:p>
        </w:tc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Действие</w:t>
            </w:r>
          </w:p>
        </w:tc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Объект</w:t>
            </w:r>
          </w:p>
        </w:tc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Контролей</w:t>
            </w:r>
          </w:p>
        </w:tc>
        <w:tc>
          <w:tcPr>
            <w:tcW w:type="dxa" w:w="1757"/>
            <w:shd w:fill="D9E2F3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4"/>
              </w:rPr>
              <w:t>Рег.(−)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MngSF_00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Менеджер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Аутентификация в системе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Пользователь (Менеджер)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MngSF_01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Менеджер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личных данных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Сотрудник (Менеджер)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MngSF_02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Менеджер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Создание и редактирование слотов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Расписание (слот)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MngSF_03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Менеджер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Регистрация клиента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MstSF_00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профиля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Сотрудник (Мастер)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MstSF_01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Мастер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Аутентификация в системе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Пользователь (Мастер)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CSF_00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Редактирование данных, отмена записи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Клиент, Запись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CSF_01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услуги для бронирования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Услуга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CSF_02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мастера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Сотрудник (Мастер)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Нет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CSF_03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Выбор временного слота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Расписание (слот)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  <w:tr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CSF_04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Клиент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Подтверждение бронирования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Запись (бронирование)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sz w:val="14"/>
              </w:rPr>
              <w:t>Да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